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ARES Project — Complete Tech Stack</w:t>
      </w:r>
    </w:p>
    <w:p>
      <w:r>
        <w:t>Based on the provided Technology Stack Specification and PRD. This document summarizes the end-to-end tech stack for the ARES system (backend + ML + frontend), aligned with the project architecture.</w:t>
      </w:r>
    </w:p>
    <w:p>
      <w:pPr>
        <w:pStyle w:val="Heading2"/>
      </w:pPr>
      <w:r>
        <w:t>1) Core Programming Stack</w:t>
      </w:r>
    </w:p>
    <w:p>
      <w:r>
        <w:t>• Language: Python 3.9+</w:t>
        <w:br/>
        <w:t xml:space="preserve">  - Main backend logic</w:t>
        <w:br/>
        <w:t xml:space="preserve">  - ML pipeline and feature engineering</w:t>
        <w:br/>
        <w:t xml:space="preserve">  - Data processing and orchestration</w:t>
      </w:r>
    </w:p>
    <w:p>
      <w:pPr>
        <w:pStyle w:val="Heading2"/>
      </w:pPr>
      <w:r>
        <w:t>2) Data Layer</w:t>
      </w:r>
    </w:p>
    <w:p>
      <w:r>
        <w:t>• Database: SQLite 3.x</w:t>
        <w:br/>
        <w:t xml:space="preserve">  - Local persistence (master_data.db)</w:t>
        <w:br/>
        <w:t xml:space="preserve">  - Risk scores and feature storage</w:t>
        <w:br/>
        <w:t xml:space="preserve">  - Zero-setup, serverless</w:t>
      </w:r>
    </w:p>
    <w:p>
      <w:r>
        <w:t>• Data Processing Libraries:</w:t>
        <w:br/>
        <w:t xml:space="preserve">  - Pandas: tabular processing, cleaning, joins, time-series</w:t>
        <w:br/>
        <w:t xml:space="preserve">  - NumPy: numerical computations, rolling stats, z-scores</w:t>
      </w:r>
    </w:p>
    <w:p>
      <w:pPr>
        <w:pStyle w:val="Heading2"/>
      </w:pPr>
      <w:r>
        <w:t>3) Machine Learning Stack (Custom Model)</w:t>
      </w:r>
    </w:p>
    <w:p>
      <w:r>
        <w:t>• Scikit-Learn</w:t>
        <w:br/>
        <w:t xml:space="preserve">  - RandomForestClassifier (risk prediction)</w:t>
        <w:br/>
        <w:t xml:space="preserve">  - IsolationForest (anomaly detection)</w:t>
        <w:br/>
        <w:t xml:space="preserve">  - StandardScaler (feature normalization)</w:t>
      </w:r>
    </w:p>
    <w:p>
      <w:r>
        <w:t>• NLP (Narrative Engine)</w:t>
        <w:br/>
        <w:t xml:space="preserve">  - HuggingFace Transformers</w:t>
        <w:br/>
        <w:t xml:space="preserve">  - Model: distilbert-base-uncased-finetuned-sst-2-english</w:t>
        <w:br/>
        <w:t xml:space="preserve">  - Purpose: sentiment analysis and narrative escalation signals</w:t>
      </w:r>
    </w:p>
    <w:p>
      <w:r>
        <w:t>• PyTorch (CPU)</w:t>
        <w:br/>
        <w:t xml:space="preserve">  - Backend runtime for Transformers models</w:t>
      </w:r>
    </w:p>
    <w:p>
      <w:pPr>
        <w:pStyle w:val="Heading2"/>
      </w:pPr>
      <w:r>
        <w:t>4) Geospatial Stack (Phase 2)</w:t>
      </w:r>
    </w:p>
    <w:p>
      <w:r>
        <w:t>• GeoPandas: geospatial data handling and spatial operations</w:t>
        <w:br/>
        <w:t>• PyDeck: 3D map visualization and risk hotspots</w:t>
      </w:r>
    </w:p>
    <w:p>
      <w:pPr>
        <w:pStyle w:val="Heading2"/>
      </w:pPr>
      <w:r>
        <w:t>5) Frontend Stack</w:t>
      </w:r>
    </w:p>
    <w:p>
      <w:r>
        <w:t>• Streamlit (main dashboard framework)</w:t>
        <w:br/>
        <w:t xml:space="preserve">  - Metrics, filters, dashboards</w:t>
        <w:br/>
        <w:t xml:space="preserve">  - Sidebar controls and explainability panels</w:t>
      </w:r>
    </w:p>
    <w:p>
      <w:r>
        <w:t>• Visualization:</w:t>
        <w:br/>
        <w:t xml:space="preserve">  - Plotly Express: interactive charts and trend lines</w:t>
        <w:br/>
        <w:t xml:space="preserve">  - streamlit-aggrid: sortable/filterable tables</w:t>
      </w:r>
    </w:p>
    <w:p>
      <w:pPr>
        <w:pStyle w:val="Heading2"/>
      </w:pPr>
      <w:r>
        <w:t>6) Data Ingestion &amp; External Interfaces</w:t>
      </w:r>
    </w:p>
    <w:p>
      <w:r>
        <w:t>• requests: HTTP client for APIs and downloads</w:t>
        <w:br/>
        <w:t>• gdeltdoc: GDELT query helper</w:t>
        <w:br/>
        <w:t>• BeautifulSoup (fallback): HTML parsing when needed</w:t>
      </w:r>
    </w:p>
    <w:p>
      <w:pPr>
        <w:pStyle w:val="Heading2"/>
      </w:pPr>
      <w:r>
        <w:t>7) Utilities &amp; Configuration</w:t>
      </w:r>
    </w:p>
    <w:p>
      <w:r>
        <w:t>• python-dateutil: robust date parsing</w:t>
        <w:br/>
        <w:t>• pytz: timezone-aware timestamps</w:t>
        <w:br/>
        <w:t>• PyYAML: config files (config.yaml)</w:t>
      </w:r>
    </w:p>
    <w:p>
      <w:pPr>
        <w:pStyle w:val="Heading2"/>
      </w:pPr>
      <w:r>
        <w:t>8) Testing &amp; Development</w:t>
      </w:r>
    </w:p>
    <w:p>
      <w:r>
        <w:t>• pytest: unit and integration testing</w:t>
        <w:br/>
        <w:t>• Black: code formatting</w:t>
        <w:br/>
        <w:t>• Git + GitHub: version control</w:t>
      </w:r>
    </w:p>
    <w:p>
      <w:pPr>
        <w:pStyle w:val="Heading2"/>
      </w:pPr>
      <w:r>
        <w:t>9) Automation / Cloud (Optional)</w:t>
      </w:r>
    </w:p>
    <w:p>
      <w:r>
        <w:t>• Google Colab or GitHub Actions</w:t>
        <w:br/>
        <w:t xml:space="preserve">  - Scheduled data collection jobs</w:t>
        <w:br/>
        <w:t xml:space="preserve">  - Daily pipeline automation</w:t>
      </w:r>
    </w:p>
    <w:p>
      <w:pPr>
        <w:pStyle w:val="Heading2"/>
      </w:pPr>
      <w:r>
        <w:t>10) Development Environment</w:t>
      </w:r>
    </w:p>
    <w:p>
      <w:r>
        <w:t>• VS Code</w:t>
        <w:br/>
        <w:t>• Python extension</w:t>
        <w:br/>
        <w:t>• SQLite Viewer extension</w:t>
      </w:r>
    </w:p>
    <w:p>
      <w:pPr>
        <w:pStyle w:val="Heading2"/>
      </w:pPr>
      <w:r>
        <w:t>11) Stack Flow (High-Level)</w:t>
      </w:r>
    </w:p>
    <w:p>
      <w:r>
        <w:t>Data Sources (GDELT/ACLED/SIPRI) → Pandas Processing → Feature Builder → ML Model (Scikit-Learn + DistilBERT) → SQLite Storage → Streamlit Frontend</w:t>
      </w:r>
    </w:p>
    <w:p>
      <w:pPr>
        <w:pStyle w:val="Heading2"/>
      </w:pPr>
      <w:r>
        <w:t>12) Summary by Layer</w:t>
      </w:r>
    </w:p>
    <w:p>
      <w:r>
        <w:t>Backend: Python, Pandas, NumPy, SQLite</w:t>
        <w:br/>
        <w:t>ML Layer: Scikit-Learn, Transformers, PyTorch</w:t>
        <w:br/>
        <w:t>Frontend: Streamlit, Plotly, AgGrid, PyDeck</w:t>
        <w:br/>
        <w:t>Ingestion: requests, gdeltdoc</w:t>
        <w:br/>
        <w:t>Utilities: dateutil, pytz, PyYAML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