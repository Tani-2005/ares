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TECHNOLOGY STACK SPECIFICATION</w:t>
      </w:r>
    </w:p>
    <w:p/>
    <w:p>
      <w:pPr>
        <w:jc w:val="center"/>
      </w:pPr>
      <w:r>
        <w:rPr>
          <w:b/>
          <w:color w:val="1F4E78"/>
          <w:sz w:val="56"/>
        </w:rPr>
        <w:t>ARES</w:t>
      </w:r>
    </w:p>
    <w:p>
      <w:pPr>
        <w:jc w:val="center"/>
      </w:pPr>
      <w:r>
        <w:rPr>
          <w:b/>
          <w:color w:val="4472C4"/>
          <w:sz w:val="28"/>
        </w:rPr>
        <w:t>AI-Powered Regional Escalation Sentinel</w:t>
      </w:r>
    </w:p>
    <w:p>
      <w:pPr>
        <w:jc w:val="center"/>
      </w:pPr>
      <w:r>
        <w:rPr>
          <w:i/>
          <w:color w:val="666666"/>
          <w:sz w:val="24"/>
        </w:rPr>
        <w:t>Complete Technology Stack &amp; Justification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1.0 - Technology Stack Specification</w:t>
            </w:r>
          </w:p>
        </w:tc>
      </w:tr>
      <w:tr>
        <w:tc>
          <w:tcPr>
            <w:tcW w:type="dxa" w:w="4320"/>
          </w:tcPr>
          <w:p>
            <w:r>
              <w:t>Based on</w:t>
            </w:r>
          </w:p>
        </w:tc>
        <w:tc>
          <w:tcPr>
            <w:tcW w:type="dxa" w:w="4320"/>
          </w:tcPr>
          <w:p>
            <w:r>
              <w:t>ARES PRD v1.0 &amp; SDD v1.0</w:t>
            </w:r>
          </w:p>
        </w:tc>
      </w:tr>
      <w:tr>
        <w:tc>
          <w:tcPr>
            <w:tcW w:type="dxa" w:w="4320"/>
          </w:tcPr>
          <w:p>
            <w:r>
              <w:t>Total Cost</w:t>
            </w:r>
          </w:p>
        </w:tc>
        <w:tc>
          <w:tcPr>
            <w:tcW w:type="dxa" w:w="4320"/>
          </w:tcPr>
          <w:p>
            <w:r>
              <w:t>₹0 (Open Source Only)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ARES leverages a carefully curated "Pure Python" technology stack designed to meet three critical constraints:</w:t>
      </w:r>
    </w:p>
    <w:p>
      <w:pPr>
        <w:pStyle w:val="ListBullet"/>
      </w:pPr>
      <w:r>
        <w:rPr>
          <w:b/>
        </w:rPr>
        <w:t xml:space="preserve">Zero Budget: </w:t>
      </w:r>
      <w:r>
        <w:t>All components are open-source with no licensing costs</w:t>
      </w:r>
    </w:p>
    <w:p>
      <w:pPr>
        <w:pStyle w:val="ListBullet"/>
      </w:pPr>
      <w:r>
        <w:rPr>
          <w:b/>
        </w:rPr>
        <w:t xml:space="preserve">Academic Feasibility: </w:t>
      </w:r>
      <w:r>
        <w:t>Tools are well-documented with extensive community support for student learning</w:t>
      </w:r>
    </w:p>
    <w:p>
      <w:pPr>
        <w:pStyle w:val="ListBullet"/>
      </w:pPr>
      <w:r>
        <w:rPr>
          <w:b/>
        </w:rPr>
        <w:t xml:space="preserve">Defense-Grade Capability: </w:t>
      </w:r>
      <w:r>
        <w:t>Technologies are production-ready and used in professional intelligence systems</w:t>
      </w:r>
    </w:p>
    <w:p/>
    <w:p>
      <w:r>
        <w:rPr>
          <w:b/>
        </w:rPr>
        <w:t>Technology Stack at a Glance: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 1.25+</w:t>
            </w:r>
          </w:p>
        </w:tc>
        <w:tc>
          <w:tcPr>
            <w:tcW w:type="dxa" w:w="2880"/>
          </w:tcPr>
          <w:p>
            <w:r>
              <w:t>Interactive dashboard &amp; visualization</w:t>
            </w:r>
          </w:p>
        </w:tc>
      </w:tr>
      <w:tr>
        <w:tc>
          <w:tcPr>
            <w:tcW w:type="dxa" w:w="2880"/>
          </w:tcPr>
          <w:p>
            <w:r>
              <w:t>Backend Logic</w:t>
            </w:r>
          </w:p>
        </w:tc>
        <w:tc>
          <w:tcPr>
            <w:tcW w:type="dxa" w:w="2880"/>
          </w:tcPr>
          <w:p>
            <w:r>
              <w:t>Python 3.9+</w:t>
            </w:r>
          </w:p>
        </w:tc>
        <w:tc>
          <w:tcPr>
            <w:tcW w:type="dxa" w:w="2880"/>
          </w:tcPr>
          <w:p>
            <w:r>
              <w:t>Core application logic &amp; orchestration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3.x</w:t>
            </w:r>
          </w:p>
        </w:tc>
        <w:tc>
          <w:tcPr>
            <w:tcW w:type="dxa" w:w="2880"/>
          </w:tcPr>
          <w:p>
            <w:r>
              <w:t>Local data persistence &amp; queries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Scikit-Learn 1.3+</w:t>
            </w:r>
          </w:p>
        </w:tc>
        <w:tc>
          <w:tcPr>
            <w:tcW w:type="dxa" w:w="2880"/>
          </w:tcPr>
          <w:p>
            <w:r>
              <w:t>Risk classification &amp; ensemble models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DistilBERT (HuggingFace)</w:t>
            </w:r>
          </w:p>
        </w:tc>
        <w:tc>
          <w:tcPr>
            <w:tcW w:type="dxa" w:w="2880"/>
          </w:tcPr>
          <w:p>
            <w:r>
              <w:t>Sentiment analysis &amp; text processing</w:t>
            </w:r>
          </w:p>
        </w:tc>
      </w:tr>
      <w:tr>
        <w:tc>
          <w:tcPr>
            <w:tcW w:type="dxa" w:w="2880"/>
          </w:tcPr>
          <w:p>
            <w:r>
              <w:t>Geospatial</w:t>
            </w:r>
          </w:p>
        </w:tc>
        <w:tc>
          <w:tcPr>
            <w:tcW w:type="dxa" w:w="2880"/>
          </w:tcPr>
          <w:p>
            <w:r>
              <w:t>GeoPandas + PyDeck</w:t>
            </w:r>
          </w:p>
        </w:tc>
        <w:tc>
          <w:tcPr>
            <w:tcW w:type="dxa" w:w="2880"/>
          </w:tcPr>
          <w:p>
            <w:r>
              <w:t>Map visualization &amp; spatial analysis</w:t>
            </w:r>
          </w:p>
        </w:tc>
      </w:tr>
    </w:tbl>
    <w:p>
      <w:r>
        <w:br w:type="page"/>
      </w:r>
    </w:p>
    <w:p>
      <w:pPr>
        <w:pStyle w:val="Heading1"/>
      </w:pPr>
      <w:r>
        <w:t>1. Core Technologies</w:t>
      </w:r>
    </w:p>
    <w:p>
      <w:pPr>
        <w:pStyle w:val="Heading2"/>
      </w:pPr>
      <w:r>
        <w:t>1.1 Programming Language</w:t>
      </w:r>
    </w:p>
    <w:p>
      <w:pPr>
        <w:pStyle w:val="Heading3"/>
      </w:pPr>
      <w:r>
        <w:t>Python 3.9+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Python 3.9 or higher (3.11 recommended)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PSF License (Open Source)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</w:t>
            </w:r>
          </w:p>
        </w:tc>
        <w:tc>
          <w:tcPr>
            <w:tcW w:type="dxa" w:w="4320"/>
          </w:tcPr>
          <w:p>
            <w:r>
              <w:t>Pre-installed on most systems, or via python.org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De facto standard for data science, ML/NLP, with extensive library ecosystem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Alternatives Rejected</w:t>
            </w:r>
          </w:p>
        </w:tc>
        <w:tc>
          <w:tcPr>
            <w:tcW w:type="dxa" w:w="4320"/>
          </w:tcPr>
          <w:p>
            <w:r>
              <w:t>R (limited deployment options), Julia (immature ecosystem)</w:t>
            </w:r>
          </w:p>
        </w:tc>
      </w:tr>
    </w:tbl>
    <w:p/>
    <w:p>
      <w:r>
        <w:rPr>
          <w:b/>
        </w:rPr>
        <w:t>Key Python Features Utilized:</w:t>
      </w:r>
    </w:p>
    <w:p>
      <w:pPr>
        <w:pStyle w:val="ListBullet"/>
      </w:pPr>
      <w:r>
        <w:t>Type Hints (PEP 484) for code clarity and IDE support</w:t>
      </w:r>
    </w:p>
    <w:p>
      <w:pPr>
        <w:pStyle w:val="ListBullet"/>
      </w:pPr>
      <w:r>
        <w:t>Context Managers for safe resource handling (database connections)</w:t>
      </w:r>
    </w:p>
    <w:p>
      <w:pPr>
        <w:pStyle w:val="ListBullet"/>
      </w:pPr>
      <w:r>
        <w:t>List/Dict Comprehensions for efficient data processing</w:t>
      </w:r>
    </w:p>
    <w:p>
      <w:pPr>
        <w:pStyle w:val="ListBullet"/>
      </w:pPr>
      <w:r>
        <w:t>Dataclasses (Python 3.7+) for structured configuration objects</w:t>
      </w:r>
    </w:p>
    <w:p>
      <w:pPr>
        <w:pStyle w:val="ListBullet"/>
      </w:pPr>
      <w:r>
        <w:t>Async/Await (optional for Semester 2) for concurrent API calls</w:t>
      </w:r>
    </w:p>
    <w:p>
      <w:r>
        <w:br w:type="page"/>
      </w:r>
    </w:p>
    <w:p>
      <w:pPr>
        <w:pStyle w:val="Heading1"/>
      </w:pPr>
      <w:r>
        <w:t>2. Data Layer Technologies</w:t>
      </w:r>
    </w:p>
    <w:p>
      <w:pPr>
        <w:pStyle w:val="Heading2"/>
      </w:pPr>
      <w:r>
        <w:t>2.1 Database Management</w:t>
      </w:r>
    </w:p>
    <w:p>
      <w:pPr>
        <w:pStyle w:val="Heading3"/>
      </w:pPr>
      <w:r>
        <w:t>SQLite 3.x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SQLite 3.35+ (included with Python)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Public Domain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 Format</w:t>
            </w:r>
          </w:p>
        </w:tc>
        <w:tc>
          <w:tcPr>
            <w:tcW w:type="dxa" w:w="4320"/>
          </w:tcPr>
          <w:p>
            <w:r>
              <w:t>Single .db file (master_data.db)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 Database Size</w:t>
            </w:r>
          </w:p>
        </w:tc>
        <w:tc>
          <w:tcPr>
            <w:tcW w:type="dxa" w:w="4320"/>
          </w:tcPr>
          <w:p>
            <w:r>
              <w:t>281 TB (sufficient for 90-day retention)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320"/>
          </w:tcPr>
          <w:p>
            <w:r>
              <w:t>100,000+ reads/sec on modern laptop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Zero configuration, serverless, ACID-compliant, perfect for single-user desktop apps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Alternatives Rejected</w:t>
            </w:r>
          </w:p>
        </w:tc>
        <w:tc>
          <w:tcPr>
            <w:tcW w:type="dxa" w:w="4320"/>
          </w:tcPr>
          <w:p>
            <w:r>
              <w:t>PostgreSQL (overkill, requires server setup), MySQL (licensing complexity)</w:t>
            </w:r>
          </w:p>
        </w:tc>
      </w:tr>
    </w:tbl>
    <w:p/>
    <w:p>
      <w:r>
        <w:rPr>
          <w:b/>
        </w:rPr>
        <w:t>SQLite Extensions Used:</w:t>
      </w:r>
    </w:p>
    <w:p>
      <w:pPr>
        <w:pStyle w:val="ListBullet"/>
      </w:pPr>
      <w:r>
        <w:t>FTS5 (Full-Text Search): For efficient keyword searches in news headlines</w:t>
      </w:r>
    </w:p>
    <w:p>
      <w:pPr>
        <w:pStyle w:val="ListBullet"/>
      </w:pPr>
      <w:r>
        <w:t>JSON1: For storing configuration and metadata in JSON columns</w:t>
      </w:r>
    </w:p>
    <w:p>
      <w:pPr>
        <w:pStyle w:val="ListBullet"/>
      </w:pPr>
      <w:r>
        <w:t>R*Tree: For geospatial indexing of conflict event coordinates (Semester 2)</w:t>
      </w:r>
    </w:p>
    <w:p/>
    <w:p>
      <w:pPr>
        <w:pStyle w:val="Heading2"/>
      </w:pPr>
      <w:r>
        <w:t>2.2 Data Processing Libraries</w:t>
      </w:r>
    </w:p>
    <w:p>
      <w:pPr>
        <w:pStyle w:val="Heading3"/>
      </w:pPr>
      <w:r>
        <w:t>Pandas 2.1+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2.1.0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BSD 3-Clause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DataFrames for tabular data manipulation, CSV/JSON I/O, time-series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Industry standard for data wrangling, seamless SQLite integration via pd.read_sql()</w:t>
            </w:r>
          </w:p>
        </w:tc>
      </w:tr>
    </w:tbl>
    <w:p/>
    <w:p>
      <w:pPr>
        <w:pStyle w:val="Heading3"/>
      </w:pPr>
      <w:r>
        <w:t>NumPy 1.24+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1.24.0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BSD 3-Clause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Numerical computations: standard deviation, z-scores, rolling averages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Fast vectorized operations, C-level performance, required by Scikit-Learn</w:t>
            </w:r>
          </w:p>
        </w:tc>
      </w:tr>
    </w:tbl>
    <w:p/>
    <w:p>
      <w:pPr>
        <w:pStyle w:val="Heading3"/>
      </w:pPr>
      <w:r>
        <w:t>GeoPandas 0.14+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0.14.0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BSD 3-Clause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Geospatial operations: coordinate transformations, distance calculations, shapefiles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Extends Pandas with GeoDataFrame, handles border shapefiles (Line of Actual Control)</w:t>
            </w:r>
          </w:p>
        </w:tc>
      </w:tr>
    </w:tbl>
    <w:p>
      <w:r>
        <w:br w:type="page"/>
      </w:r>
    </w:p>
    <w:p>
      <w:pPr>
        <w:pStyle w:val="Heading1"/>
      </w:pPr>
      <w:r>
        <w:t>3. Machine Learning &amp; NLP Stack</w:t>
      </w:r>
    </w:p>
    <w:p>
      <w:pPr>
        <w:pStyle w:val="Heading2"/>
      </w:pPr>
      <w:r>
        <w:t>3.1 General Machine Learning</w:t>
      </w:r>
    </w:p>
    <w:p>
      <w:pPr>
        <w:pStyle w:val="Heading3"/>
      </w:pPr>
      <w:r>
        <w:t>Scikit-Learn 1.3+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1.3.0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BSD 3-Clause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RandomForestClassifier for risk scoring, IsolationForest for anomaly 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Models Used</w:t>
            </w:r>
          </w:p>
        </w:tc>
        <w:tc>
          <w:tcPr>
            <w:tcW w:type="dxa" w:w="4320"/>
          </w:tcPr>
          <w:p>
            <w:r>
              <w:t>Random Forest (ensemble), Isolation Forest (outlier detection), StandardScaler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Industry standard, excellent documentation, built-in feature importance for explainability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Training Strategy</w:t>
            </w:r>
          </w:p>
        </w:tc>
        <w:tc>
          <w:tcPr>
            <w:tcW w:type="dxa" w:w="4320"/>
          </w:tcPr>
          <w:p>
            <w:r>
              <w:t>Historical backtesting on 2020 Galwan data, incremental updates</w:t>
            </w:r>
          </w:p>
        </w:tc>
      </w:tr>
    </w:tbl>
    <w:p/>
    <w:p>
      <w:r>
        <w:rPr>
          <w:b/>
        </w:rPr>
        <w:t>Specific Scikit-Learn Components:</w:t>
      </w:r>
    </w:p>
    <w:p>
      <w:pPr>
        <w:pStyle w:val="ListBullet"/>
      </w:pPr>
      <w:r>
        <w:t>RandomForestClassifier: 100 trees, max_depth=10 (prevents overfitting)</w:t>
      </w:r>
    </w:p>
    <w:p>
      <w:pPr>
        <w:pStyle w:val="ListBullet"/>
      </w:pPr>
      <w:r>
        <w:t>IsolationForest: contamination=0.1 (flags top 10% anomalies)</w:t>
      </w:r>
    </w:p>
    <w:p>
      <w:pPr>
        <w:pStyle w:val="ListBullet"/>
      </w:pPr>
      <w:r>
        <w:t>StandardScaler: Normalizes features to zero mean, unit variance</w:t>
      </w:r>
    </w:p>
    <w:p>
      <w:pPr>
        <w:pStyle w:val="ListBullet"/>
      </w:pPr>
      <w:r>
        <w:t>train_test_split: 80/20 split for validation</w:t>
      </w:r>
    </w:p>
    <w:p>
      <w:pPr>
        <w:pStyle w:val="ListBullet"/>
      </w:pPr>
      <w:r>
        <w:t>GridSearchCV: Hyperparameter tuning (Semester 2 optimization)</w:t>
      </w:r>
    </w:p>
    <w:p/>
    <w:p>
      <w:pPr>
        <w:pStyle w:val="Heading2"/>
      </w:pPr>
      <w:r>
        <w:t>3.2 Natural Language Processing</w:t>
      </w:r>
    </w:p>
    <w:p>
      <w:pPr>
        <w:pStyle w:val="Heading3"/>
      </w:pPr>
      <w:r>
        <w:t>HuggingFace Transformers 4.30+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4.30.0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 Model</w:t>
            </w:r>
          </w:p>
        </w:tc>
        <w:tc>
          <w:tcPr>
            <w:tcW w:type="dxa" w:w="4320"/>
          </w:tcPr>
          <w:p>
            <w:r>
              <w:t>distilbert-base-uncased-finetuned-sst-2-english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Size</w:t>
            </w:r>
          </w:p>
        </w:tc>
        <w:tc>
          <w:tcPr>
            <w:tcW w:type="dxa" w:w="4320"/>
          </w:tcPr>
          <w:p>
            <w:r>
              <w:t>268 MB (fits in 8GB RAM laptop)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Sentiment analysis of news headlines and articles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DistilBERT</w:t>
            </w:r>
          </w:p>
        </w:tc>
        <w:tc>
          <w:tcPr>
            <w:tcW w:type="dxa" w:w="4320"/>
          </w:tcPr>
          <w:p>
            <w:r>
              <w:t>40% smaller than BERT, 60% faster, 97% of BERT accuracy, runs on CPU</w:t>
            </w:r>
          </w:p>
        </w:tc>
      </w:tr>
    </w:tbl>
    <w:p/>
    <w:p>
      <w:pPr>
        <w:pStyle w:val="Heading3"/>
      </w:pPr>
      <w:r>
        <w:t>PyTorch 2.0+ (CPU-only)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2.0.0 or higher (CPU version)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BSD-style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Backend for HuggingFace Transformers (DistilBERT requires PyTorch)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</w:t>
            </w:r>
          </w:p>
        </w:tc>
        <w:tc>
          <w:tcPr>
            <w:tcW w:type="dxa" w:w="4320"/>
          </w:tcPr>
          <w:p>
            <w:r>
              <w:t>pip install torch --index-url https://download.pytorch.org/whl/cpu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CPU-only</w:t>
            </w:r>
          </w:p>
        </w:tc>
        <w:tc>
          <w:tcPr>
            <w:tcW w:type="dxa" w:w="4320"/>
          </w:tcPr>
          <w:p>
            <w:r>
              <w:t>No GPU available in academic laptop environment, sufficient for inference</w:t>
            </w:r>
          </w:p>
        </w:tc>
      </w:tr>
    </w:tbl>
    <w:p>
      <w:r>
        <w:br w:type="page"/>
      </w:r>
    </w:p>
    <w:p>
      <w:pPr>
        <w:pStyle w:val="Heading1"/>
      </w:pPr>
      <w:r>
        <w:t>4. External Data Source Libraries</w:t>
      </w:r>
    </w:p>
    <w:p>
      <w:pPr>
        <w:pStyle w:val="Heading2"/>
      </w:pPr>
      <w:r>
        <w:t>4.1 GDELT Interface</w:t>
      </w:r>
    </w:p>
    <w:p>
      <w:pPr>
        <w:pStyle w:val="Heading3"/>
      </w:pPr>
      <w:r>
        <w:t>gdeltdoc 0.1+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0.1.0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Python wrapper for GDELT 2.0 API (news article queries)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Accessed</w:t>
            </w:r>
          </w:p>
        </w:tc>
        <w:tc>
          <w:tcPr>
            <w:tcW w:type="dxa" w:w="4320"/>
          </w:tcPr>
          <w:p>
            <w:r>
              <w:t>150,000+ daily news articles via Google BigQuery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Official GDELT Python client, handles pagination and rate limiting automatically</w:t>
            </w:r>
          </w:p>
        </w:tc>
      </w:tr>
    </w:tbl>
    <w:p/>
    <w:p>
      <w:pPr>
        <w:pStyle w:val="Heading2"/>
      </w:pPr>
      <w:r>
        <w:t>4.2 HTTP Client</w:t>
      </w:r>
    </w:p>
    <w:p>
      <w:pPr>
        <w:pStyle w:val="Heading3"/>
      </w:pPr>
      <w:r>
        <w:t>Requests 2.31+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2.31.0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HTTP requests to ACLED API, Sentinel-2 API, general REST calls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Features Used</w:t>
            </w:r>
          </w:p>
        </w:tc>
        <w:tc>
          <w:tcPr>
            <w:tcW w:type="dxa" w:w="4320"/>
          </w:tcPr>
          <w:p>
            <w:r>
              <w:t>Session pooling, retry logic, timeout handling, JSON parsing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De facto standard Python HTTP library, simple API, excellent error handling</w:t>
            </w:r>
          </w:p>
        </w:tc>
      </w:tr>
    </w:tbl>
    <w:p/>
    <w:p>
      <w:pPr>
        <w:pStyle w:val="Heading2"/>
      </w:pPr>
      <w:r>
        <w:t>4.3 HTML Parsing (Fallback)</w:t>
      </w:r>
    </w:p>
    <w:p>
      <w:pPr>
        <w:pStyle w:val="Heading3"/>
      </w:pPr>
      <w:r>
        <w:t>Beautiful Soup 4.12+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4.12.0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Scraping news websites when GDELT data is incomplete (fallback 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Robust HTML parsing, handles malformed HTML gracefully</w:t>
            </w:r>
          </w:p>
        </w:tc>
      </w:tr>
    </w:tbl>
    <w:p>
      <w:r>
        <w:br w:type="page"/>
      </w:r>
    </w:p>
    <w:p>
      <w:pPr>
        <w:pStyle w:val="Heading1"/>
      </w:pPr>
      <w:r>
        <w:t>5. Visualization &amp; Frontend Stack</w:t>
      </w:r>
    </w:p>
    <w:p>
      <w:pPr>
        <w:pStyle w:val="Heading2"/>
      </w:pPr>
      <w:r>
        <w:t>5.1 Web Application Framework</w:t>
      </w:r>
    </w:p>
    <w:p>
      <w:pPr>
        <w:pStyle w:val="Heading3"/>
      </w:pPr>
      <w:r>
        <w:t>Streamlit 1.25+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1.25.0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Main dashboard framework, converts Python scripts to interactive web apps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4320"/>
          </w:tcPr>
          <w:p>
            <w:r>
              <w:t>Runs on localhost:8501, no server configuration needed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Key Features</w:t>
            </w:r>
          </w:p>
        </w:tc>
        <w:tc>
          <w:tcPr>
            <w:tcW w:type="dxa" w:w="4320"/>
          </w:tcPr>
          <w:p>
            <w:r>
              <w:t>Auto-reloading, session state, caching (@st.cache_data), widgets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Fastest Python-to-web framework, zero HTML/CSS/JS required, perfect for prototypes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Alternatives Rejected</w:t>
            </w:r>
          </w:p>
        </w:tc>
        <w:tc>
          <w:tcPr>
            <w:tcW w:type="dxa" w:w="4320"/>
          </w:tcPr>
          <w:p>
            <w:r>
              <w:t>Flask/Django (too complex), Dash (less intuitive), Gradio (limited layout control)</w:t>
            </w:r>
          </w:p>
        </w:tc>
      </w:tr>
    </w:tbl>
    <w:p/>
    <w:p>
      <w:r>
        <w:rPr>
          <w:b/>
        </w:rPr>
        <w:t>Streamlit Components Used:</w:t>
      </w:r>
    </w:p>
    <w:p>
      <w:pPr>
        <w:pStyle w:val="ListBullet"/>
      </w:pPr>
      <w:r>
        <w:t>st.sidebar: Navigation menu and filters</w:t>
      </w:r>
    </w:p>
    <w:p>
      <w:pPr>
        <w:pStyle w:val="ListBullet"/>
      </w:pPr>
      <w:r>
        <w:t>st.metric: Display risk scores with delta indicators</w:t>
      </w:r>
    </w:p>
    <w:p>
      <w:pPr>
        <w:pStyle w:val="ListBullet"/>
      </w:pPr>
      <w:r>
        <w:t>st.selectbox / st.multiselect: Region and date range selectors</w:t>
      </w:r>
    </w:p>
    <w:p>
      <w:pPr>
        <w:pStyle w:val="ListBullet"/>
      </w:pPr>
      <w:r>
        <w:t>st.expander: Collapsible "View Source" panels</w:t>
      </w:r>
    </w:p>
    <w:p>
      <w:pPr>
        <w:pStyle w:val="ListBullet"/>
      </w:pPr>
      <w:r>
        <w:t>st.cache_data: Cache database queries for 3-second load time</w:t>
      </w:r>
    </w:p>
    <w:p>
      <w:pPr>
        <w:pStyle w:val="ListBullet"/>
      </w:pPr>
      <w:r>
        <w:t>st.session_state: Persist user selections across page reloads</w:t>
      </w:r>
    </w:p>
    <w:p/>
    <w:p>
      <w:pPr>
        <w:pStyle w:val="Heading2"/>
      </w:pPr>
      <w:r>
        <w:t>5.2 Enhanced Table Display</w:t>
      </w:r>
    </w:p>
    <w:p>
      <w:pPr>
        <w:pStyle w:val="Heading3"/>
      </w:pPr>
      <w:r>
        <w:t>streamlit-aggrid 0.3+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0.3.4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Professional Excel-like tables with sorting, filtering, and pagination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Superior to st.dataframe for large datasets (&gt;1000 rows)</w:t>
            </w:r>
          </w:p>
        </w:tc>
      </w:tr>
    </w:tbl>
    <w:p/>
    <w:p>
      <w:pPr>
        <w:pStyle w:val="Heading2"/>
      </w:pPr>
      <w:r>
        <w:t>5.3 Charts &amp; Graphs</w:t>
      </w:r>
    </w:p>
    <w:p>
      <w:pPr>
        <w:pStyle w:val="Heading3"/>
      </w:pPr>
      <w:r>
        <w:t>Plotly Express 5.15+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5.15.0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Interactive line charts (90-day trends), scatter plots, bar charts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4320"/>
          </w:tcPr>
          <w:p>
            <w:r>
              <w:t>Zoom, pan, hover tooltips, export to PNG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Best-in-class interactivity, seamless Streamlit integration via st.plotly_chart()</w:t>
            </w:r>
          </w:p>
        </w:tc>
      </w:tr>
    </w:tbl>
    <w:p/>
    <w:p>
      <w:r>
        <w:rPr>
          <w:b/>
        </w:rPr>
        <w:t>Plotly Chart Types Used:</w:t>
      </w:r>
    </w:p>
    <w:p>
      <w:pPr>
        <w:pStyle w:val="ListBullet"/>
      </w:pPr>
      <w:r>
        <w:t>px.line: 90-day risk score trends</w:t>
      </w:r>
    </w:p>
    <w:p>
      <w:pPr>
        <w:pStyle w:val="ListBullet"/>
      </w:pPr>
      <w:r>
        <w:t>px.scatter_geo: Event locations on world map (Semester 1 static)</w:t>
      </w:r>
    </w:p>
    <w:p>
      <w:pPr>
        <w:pStyle w:val="ListBullet"/>
      </w:pPr>
      <w:r>
        <w:t>px.bar: Risk component breakdown (Narrative vs Kinetic vs Anomaly)</w:t>
      </w:r>
    </w:p>
    <w:p>
      <w:pPr>
        <w:pStyle w:val="ListBullet"/>
      </w:pPr>
      <w:r>
        <w:t>px.timeline: Conflict phase transitions (Phase 0 → 4)</w:t>
      </w:r>
    </w:p>
    <w:p/>
    <w:p>
      <w:pPr>
        <w:pStyle w:val="Heading2"/>
      </w:pPr>
      <w:r>
        <w:t>5.4 3D Geospatial Visualization (Semester 2)</w:t>
      </w:r>
    </w:p>
    <w:p>
      <w:pPr>
        <w:pStyle w:val="Heading3"/>
      </w:pPr>
      <w:r>
        <w:t>PyDeck 0.8+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0.8.0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3D map visualization with risk scores as height bars ("extruded polygons")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t>deck.gl (Uber's WebGL framework)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Industry-grade geospatial rendering, handles 100k+ data points smoothly</w:t>
            </w:r>
          </w:p>
        </w:tc>
      </w:tr>
    </w:tbl>
    <w:p/>
    <w:p>
      <w:r>
        <w:rPr>
          <w:b/>
        </w:rPr>
        <w:t>PyDeck Layers Used:</w:t>
      </w:r>
    </w:p>
    <w:p>
      <w:pPr>
        <w:pStyle w:val="ListBullet"/>
      </w:pPr>
      <w:r>
        <w:t>ColumnLayer: Risk scores as vertical bars (height = risk level)</w:t>
      </w:r>
    </w:p>
    <w:p>
      <w:pPr>
        <w:pStyle w:val="ListBullet"/>
      </w:pPr>
      <w:r>
        <w:t>ScatterplotLayer: Conflict event locations with color-coded severity</w:t>
      </w:r>
    </w:p>
    <w:p>
      <w:pPr>
        <w:pStyle w:val="ListBullet"/>
      </w:pPr>
      <w:r>
        <w:t>GeoJsonLayer: Border lines (Line of Actual Control, maritime boundaries)</w:t>
      </w:r>
    </w:p>
    <w:p>
      <w:pPr>
        <w:pStyle w:val="ListBullet"/>
      </w:pPr>
      <w:r>
        <w:t>HeatmapLayer: Protest density visualization</w:t>
      </w:r>
    </w:p>
    <w:p>
      <w:r>
        <w:br w:type="page"/>
      </w:r>
    </w:p>
    <w:p>
      <w:pPr>
        <w:pStyle w:val="Heading1"/>
      </w:pPr>
      <w:r>
        <w:t>6. Utility &amp; Configuration Libraries</w:t>
      </w:r>
    </w:p>
    <w:p>
      <w:pPr>
        <w:pStyle w:val="Heading2"/>
      </w:pPr>
      <w:r>
        <w:t>6.1 Date/Time Handling</w:t>
      </w:r>
    </w:p>
    <w:p>
      <w:pPr>
        <w:pStyle w:val="Heading3"/>
      </w:pPr>
      <w:r>
        <w:t>python-dateutil 2.8+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2.8.2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Apache 2.0 / BSD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Robust date parsing (handles multiple ISO formats), timezone conversions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More flexible than built-in datetime, handles edge cases</w:t>
            </w:r>
          </w:p>
        </w:tc>
      </w:tr>
    </w:tbl>
    <w:p/>
    <w:p>
      <w:pPr>
        <w:pStyle w:val="Heading3"/>
      </w:pPr>
      <w:r>
        <w:t>pytz 2023.3+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2023.3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Timezone-aware timestamps (convert UTC to IST for display)</w:t>
            </w:r>
          </w:p>
        </w:tc>
      </w:tr>
    </w:tbl>
    <w:p/>
    <w:p>
      <w:pPr>
        <w:pStyle w:val="Heading2"/>
      </w:pPr>
      <w:r>
        <w:t>6.2 Configuration Management</w:t>
      </w:r>
    </w:p>
    <w:p>
      <w:pPr>
        <w:pStyle w:val="Heading3"/>
      </w:pPr>
      <w:r>
        <w:t>PyYAML 6.0+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6.0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Parse config.yaml for application settings, model weights, API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Human-readable configuration format, better than JSON for comments/documentation</w:t>
            </w:r>
          </w:p>
        </w:tc>
      </w:tr>
    </w:tbl>
    <w:p>
      <w:r>
        <w:br w:type="page"/>
      </w:r>
    </w:p>
    <w:p>
      <w:pPr>
        <w:pStyle w:val="Heading1"/>
      </w:pPr>
      <w:r>
        <w:t>7. Development &amp; Testing Tools</w:t>
      </w:r>
    </w:p>
    <w:p>
      <w:pPr>
        <w:pStyle w:val="Heading2"/>
      </w:pPr>
      <w:r>
        <w:t>7.1 IDE &amp; Code Editor</w:t>
      </w:r>
    </w:p>
    <w:p>
      <w:r>
        <w:rPr>
          <w:b/>
        </w:rPr>
        <w:t>Recommended: Visual Studio Code (VS Code)</w:t>
      </w:r>
    </w:p>
    <w:p>
      <w:pPr>
        <w:pStyle w:val="ListBullet"/>
      </w:pPr>
      <w:r>
        <w:t>Free and open-source (MIT License)</w:t>
      </w:r>
    </w:p>
    <w:p>
      <w:pPr>
        <w:pStyle w:val="ListBullet"/>
      </w:pPr>
      <w:r>
        <w:t>Python extension with IntelliSense and type checking</w:t>
      </w:r>
    </w:p>
    <w:p>
      <w:pPr>
        <w:pStyle w:val="ListBullet"/>
      </w:pPr>
      <w:r>
        <w:t>Integrated terminal for running Streamlit</w:t>
      </w:r>
    </w:p>
    <w:p>
      <w:pPr>
        <w:pStyle w:val="ListBullet"/>
      </w:pPr>
      <w:r>
        <w:t>SQLite Viewer extension for database inspection</w:t>
      </w:r>
    </w:p>
    <w:p>
      <w:pPr>
        <w:pStyle w:val="ListBullet"/>
      </w:pPr>
      <w:r>
        <w:t>Git integration for version control</w:t>
      </w:r>
    </w:p>
    <w:p>
      <w:pPr>
        <w:pStyle w:val="ListBullet"/>
      </w:pPr>
      <w:r>
        <w:t>Jupyter Notebook support (for prototyping algorithms)</w:t>
      </w:r>
    </w:p>
    <w:p/>
    <w:p>
      <w:r>
        <w:rPr>
          <w:b/>
        </w:rPr>
        <w:t xml:space="preserve">Alternative: </w:t>
      </w:r>
      <w:r>
        <w:t>PyCharm Community Edition (also free, heavier but more Python-specific features)</w:t>
      </w:r>
    </w:p>
    <w:p/>
    <w:p>
      <w:pPr>
        <w:pStyle w:val="Heading2"/>
      </w:pPr>
      <w:r>
        <w:t>7.2 Version Control</w:t>
      </w:r>
    </w:p>
    <w:p>
      <w:pPr>
        <w:pStyle w:val="Heading3"/>
      </w:pPr>
      <w:r>
        <w:t>Git 2.x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Git 2.0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GPLv2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Host</w:t>
            </w:r>
          </w:p>
        </w:tc>
        <w:tc>
          <w:tcPr>
            <w:tcW w:type="dxa" w:w="4320"/>
          </w:tcPr>
          <w:p>
            <w:r>
              <w:t>GitHub (Private Repository recommended for academic work)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Industry standard, required for collaboration between 3 team members</w:t>
            </w:r>
          </w:p>
        </w:tc>
      </w:tr>
    </w:tbl>
    <w:p/>
    <w:p>
      <w:pPr>
        <w:pStyle w:val="Heading2"/>
      </w:pPr>
      <w:r>
        <w:t>7.3 Testing Framework</w:t>
      </w:r>
    </w:p>
    <w:p>
      <w:pPr>
        <w:pStyle w:val="Heading3"/>
      </w:pPr>
      <w:r>
        <w:t>pytest 7.x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 Required</w:t>
            </w:r>
          </w:p>
        </w:tc>
        <w:tc>
          <w:tcPr>
            <w:tcW w:type="dxa" w:w="4320"/>
          </w:tcPr>
          <w:p>
            <w:r>
              <w:t>7.0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Unit tests for pure functions (data cleaning, risk calculations)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Simple syntax, auto-discovery of tests, better than unittest</w:t>
            </w:r>
          </w:p>
        </w:tc>
      </w:tr>
    </w:tbl>
    <w:p/>
    <w:p>
      <w:r>
        <w:rPr>
          <w:b/>
        </w:rPr>
        <w:t>Testing Strategy:</w:t>
      </w:r>
    </w:p>
    <w:p>
      <w:pPr>
        <w:pStyle w:val="ListBullet"/>
      </w:pPr>
      <w:r>
        <w:t>Unit Tests: Test calculate_narrative_risk() with known inputs/outputs</w:t>
      </w:r>
    </w:p>
    <w:p>
      <w:pPr>
        <w:pStyle w:val="ListBullet"/>
      </w:pPr>
      <w:r>
        <w:t>Integration Tests: Test full data pipeline (JSON → SQLite → Risk Score)</w:t>
      </w:r>
    </w:p>
    <w:p>
      <w:pPr>
        <w:pStyle w:val="ListBullet"/>
      </w:pPr>
      <w:r>
        <w:t>Historical Validation: Backtest on Galwan 2020 data (95% confidence interval)</w:t>
      </w:r>
    </w:p>
    <w:p>
      <w:pPr>
        <w:pStyle w:val="ListBullet"/>
      </w:pPr>
      <w:r>
        <w:t>Coverage Target: &gt;80% code coverage for core risk engine</w:t>
      </w:r>
    </w:p>
    <w:p/>
    <w:p>
      <w:pPr>
        <w:pStyle w:val="Heading2"/>
      </w:pPr>
      <w:r>
        <w:t>7.4 Code Quality</w:t>
      </w:r>
    </w:p>
    <w:p>
      <w:pPr>
        <w:pStyle w:val="Heading3"/>
      </w:pPr>
      <w:r>
        <w:t>Black (Code Formatter)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4320"/>
          </w:tcPr>
          <w:p>
            <w:r>
              <w:t>Automatic PEP 8 formatting (line length 88 chars)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 Chosen</w:t>
            </w:r>
          </w:p>
        </w:tc>
        <w:tc>
          <w:tcPr>
            <w:tcW w:type="dxa" w:w="4320"/>
          </w:tcPr>
          <w:p>
            <w:r>
              <w:t>Zero configuration, ensures consistent code style across team</w:t>
            </w:r>
          </w:p>
        </w:tc>
      </w:tr>
    </w:tbl>
    <w:p>
      <w:r>
        <w:br w:type="page"/>
      </w:r>
    </w:p>
    <w:p>
      <w:pPr>
        <w:pStyle w:val="Heading1"/>
      </w:pPr>
      <w:r>
        <w:t>8. Deployment &amp; Environment Management</w:t>
      </w:r>
    </w:p>
    <w:p>
      <w:pPr>
        <w:pStyle w:val="Heading2"/>
      </w:pPr>
      <w:r>
        <w:t>8.1 Virtual Environment</w:t>
      </w:r>
    </w:p>
    <w:p>
      <w:r>
        <w:rPr>
          <w:b/>
        </w:rPr>
        <w:t>Tool: venv (built-in Python) or Conda</w:t>
      </w:r>
    </w:p>
    <w:p>
      <w:r>
        <w:rPr>
          <w:b/>
        </w:rPr>
        <w:t xml:space="preserve">Why Virtual Environments: </w:t>
      </w:r>
      <w:r>
        <w:t>Isolates project dependencies from system Python, prevents version conflicts, enables reproducible builds.</w:t>
      </w:r>
    </w:p>
    <w:p/>
    <w:p>
      <w:r>
        <w:rPr>
          <w:b/>
        </w:rPr>
        <w:t>Setup Commands: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# Option 1: venv (built-in, lightweight)</w:t>
        <w:br/>
        <w:t>python3.9 -m venv ares-env</w:t>
        <w:br/>
        <w:t>source ares-env/bin/activate  # Linux/Mac</w:t>
        <w:br/>
        <w:t>ares-env\Scripts\activate  # Windows</w:t>
        <w:br/>
        <w:t>pip install -r requirements.txt</w:t>
        <w:br/>
        <w:br/>
        <w:t># Option 2: Conda (heavier, better for complex dependencies)</w:t>
        <w:br/>
        <w:t>conda create -n ares python=3.9</w:t>
        <w:br/>
        <w:t>conda activate ares</w:t>
        <w:br/>
        <w:t>pip install -r requirements.txt</w:t>
      </w:r>
    </w:p>
    <w:p/>
    <w:p>
      <w:pPr>
        <w:pStyle w:val="Heading2"/>
      </w:pPr>
      <w:r>
        <w:t>8.2 Cloud Execution (Data Collector)</w:t>
      </w:r>
    </w:p>
    <w:p>
      <w:r>
        <w:rPr>
          <w:b/>
        </w:rPr>
        <w:t>Platform: Google Colab (Free Tier) or GitHub Actions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Google Colab Specifications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4320"/>
          </w:tcPr>
          <w:p>
            <w:r>
              <w:t>Free (with usage limits)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4320"/>
          </w:tcPr>
          <w:p>
            <w:r>
              <w:t>12 hours max per 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RAM</w:t>
            </w:r>
          </w:p>
        </w:tc>
        <w:tc>
          <w:tcPr>
            <w:tcW w:type="dxa" w:w="4320"/>
          </w:tcPr>
          <w:p>
            <w:r>
              <w:t>12.7 GB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320"/>
          </w:tcPr>
          <w:p>
            <w:r>
              <w:t>108 GB temporary (resets after session)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t>Run fetch_gdelt.py daily, upload results to Google Drive</w:t>
            </w:r>
          </w:p>
        </w:tc>
      </w:tr>
    </w:tbl>
    <w:p/>
    <w:p>
      <w:r>
        <w:rPr>
          <w:b/>
        </w:rPr>
        <w:t>Alternative: GitHub Actions</w:t>
      </w:r>
    </w:p>
    <w:p>
      <w:pPr>
        <w:pStyle w:val="ListBullet"/>
      </w:pPr>
      <w:r>
        <w:t>Free for public repositories: 2,000 minutes/month</w:t>
      </w:r>
    </w:p>
    <w:p>
      <w:pPr>
        <w:pStyle w:val="ListBullet"/>
      </w:pPr>
      <w:r>
        <w:t>Free for private repositories: 500 minutes/month (sufficient for daily 10-minute jobs)</w:t>
      </w:r>
    </w:p>
    <w:p>
      <w:pPr>
        <w:pStyle w:val="ListBullet"/>
      </w:pPr>
      <w:r>
        <w:t>Advantage: Automated scheduling via cron syntax</w:t>
      </w:r>
    </w:p>
    <w:p>
      <w:pPr>
        <w:pStyle w:val="ListBullet"/>
      </w:pPr>
      <w:r>
        <w:t>Configuration: .github/workflows/daily_collect.yml</w:t>
      </w:r>
    </w:p>
    <w:p>
      <w:r>
        <w:br w:type="page"/>
      </w:r>
    </w:p>
    <w:p>
      <w:pPr>
        <w:pStyle w:val="Heading1"/>
      </w:pPr>
      <w:r>
        <w:t>9. Minimum Hardware Requirements</w:t>
      </w:r>
    </w:p>
    <w:p>
      <w:pPr>
        <w:pStyle w:val="Heading2"/>
      </w:pPr>
      <w:r>
        <w:t>9.1 Development Machine (Local)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CPU</w:t>
            </w:r>
          </w:p>
        </w:tc>
        <w:tc>
          <w:tcPr>
            <w:tcW w:type="dxa" w:w="2880"/>
          </w:tcPr>
          <w:p>
            <w:r>
              <w:t>4-core (Intel i5 / AMD Ryzen 5)</w:t>
            </w:r>
          </w:p>
        </w:tc>
        <w:tc>
          <w:tcPr>
            <w:tcW w:type="dxa" w:w="2880"/>
          </w:tcPr>
          <w:p>
            <w:r>
              <w:t>6-core (Intel i7 / AMD Ryzen 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 (for faster DistilBERT inference)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880"/>
          </w:tcPr>
          <w:p>
            <w:r>
              <w:t>20 GB free space</w:t>
            </w:r>
          </w:p>
        </w:tc>
        <w:tc>
          <w:tcPr>
            <w:tcW w:type="dxa" w:w="2880"/>
          </w:tcPr>
          <w:p>
            <w:r>
              <w:t>50 GB (for extended data retention)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OS</w:t>
            </w:r>
          </w:p>
        </w:tc>
        <w:tc>
          <w:tcPr>
            <w:tcW w:type="dxa" w:w="2880"/>
          </w:tcPr>
          <w:p>
            <w:r>
              <w:t>Windows 10, macOS 10.15, Ubuntu 20.04</w:t>
            </w:r>
          </w:p>
        </w:tc>
        <w:tc>
          <w:tcPr>
            <w:tcW w:type="dxa" w:w="2880"/>
          </w:tcPr>
          <w:p>
            <w:r>
              <w:t>Ubuntu 22.04 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3.11 (latest stable)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2880"/>
          </w:tcPr>
          <w:p>
            <w:r>
              <w:t>5 Mbps download</w:t>
            </w:r>
          </w:p>
        </w:tc>
        <w:tc>
          <w:tcPr>
            <w:tcW w:type="dxa" w:w="2880"/>
          </w:tcPr>
          <w:p>
            <w:r>
              <w:t>10 Mbps (for faster GDELT queries)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2880"/>
          </w:tcPr>
          <w:p>
            <w:r>
              <w:t>1366x768</w:t>
            </w:r>
          </w:p>
        </w:tc>
        <w:tc>
          <w:tcPr>
            <w:tcW w:type="dxa" w:w="2880"/>
          </w:tcPr>
          <w:p>
            <w:r>
              <w:t>1920x1080 (better dashboard readability)</w:t>
            </w:r>
          </w:p>
        </w:tc>
      </w:tr>
    </w:tbl>
    <w:p/>
    <w:p>
      <w:r>
        <w:rPr>
          <w:b/>
        </w:rPr>
        <w:t xml:space="preserve">Note on GPU: </w:t>
      </w:r>
      <w:r>
        <w:t>ARES is designed for CPU-only execution. No GPU required. DistilBERT inference on CPU processes ~100 articles/second on a modern laptop.</w:t>
      </w:r>
    </w:p>
    <w:p>
      <w:r>
        <w:br w:type="page"/>
      </w:r>
    </w:p>
    <w:p>
      <w:pPr>
        <w:pStyle w:val="Heading1"/>
      </w:pPr>
      <w:r>
        <w:t>10. Complete Dependency Matrix</w:t>
      </w:r>
    </w:p>
    <w:p>
      <w:r>
        <w:t>This section provides the definitive requirements.txt with exact version constraints and rationale.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&gt;=3.9,&lt;3.13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Base interpreter</w:t>
            </w:r>
          </w:p>
        </w:tc>
      </w:tr>
      <w:tr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&gt;=1.25.0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Dashboard framework</w:t>
            </w:r>
          </w:p>
        </w:tc>
      </w:tr>
      <w:tr>
        <w:tc>
          <w:tcPr>
            <w:tcW w:type="dxa" w:w="2160"/>
          </w:tcPr>
          <w:p>
            <w:r>
              <w:t>plotly</w:t>
            </w:r>
          </w:p>
        </w:tc>
        <w:tc>
          <w:tcPr>
            <w:tcW w:type="dxa" w:w="2160"/>
          </w:tcPr>
          <w:p>
            <w:r>
              <w:t>&gt;=5.15.0</w:t>
            </w:r>
          </w:p>
        </w:tc>
        <w:tc>
          <w:tcPr>
            <w:tcW w:type="dxa" w:w="2160"/>
          </w:tcPr>
          <w:p>
            <w:r>
              <w:t>Visualization</w:t>
            </w:r>
          </w:p>
        </w:tc>
        <w:tc>
          <w:tcPr>
            <w:tcW w:type="dxa" w:w="2160"/>
          </w:tcPr>
          <w:p>
            <w:r>
              <w:t>Interactive charts</w:t>
            </w:r>
          </w:p>
        </w:tc>
      </w:tr>
      <w:tr>
        <w:tc>
          <w:tcPr>
            <w:tcW w:type="dxa" w:w="2160"/>
          </w:tcPr>
          <w:p>
            <w:r>
              <w:t>pydeck</w:t>
            </w:r>
          </w:p>
        </w:tc>
        <w:tc>
          <w:tcPr>
            <w:tcW w:type="dxa" w:w="2160"/>
          </w:tcPr>
          <w:p>
            <w:r>
              <w:t>&gt;=0.8.0</w:t>
            </w:r>
          </w:p>
        </w:tc>
        <w:tc>
          <w:tcPr>
            <w:tcW w:type="dxa" w:w="2160"/>
          </w:tcPr>
          <w:p>
            <w:r>
              <w:t>Visualization</w:t>
            </w:r>
          </w:p>
        </w:tc>
        <w:tc>
          <w:tcPr>
            <w:tcW w:type="dxa" w:w="2160"/>
          </w:tcPr>
          <w:p>
            <w:r>
              <w:t>3D geospatial maps</w:t>
            </w:r>
          </w:p>
        </w:tc>
      </w:tr>
      <w:tr>
        <w:tc>
          <w:tcPr>
            <w:tcW w:type="dxa" w:w="2160"/>
          </w:tcPr>
          <w:p>
            <w:r>
              <w:t>streamlit-aggrid</w:t>
            </w:r>
          </w:p>
        </w:tc>
        <w:tc>
          <w:tcPr>
            <w:tcW w:type="dxa" w:w="2160"/>
          </w:tcPr>
          <w:p>
            <w:r>
              <w:t>&gt;=0.3.4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Advanced tables</w:t>
            </w:r>
          </w:p>
        </w:tc>
      </w:tr>
      <w:tr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&gt;=2.1.0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Tabular data processing</w:t>
            </w:r>
          </w:p>
        </w:tc>
      </w:tr>
      <w:tr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&gt;=1.24.0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Numerical computations</w:t>
            </w:r>
          </w:p>
        </w:tc>
      </w:tr>
      <w:tr>
        <w:tc>
          <w:tcPr>
            <w:tcW w:type="dxa" w:w="2160"/>
          </w:tcPr>
          <w:p>
            <w:r>
              <w:t>geopandas</w:t>
            </w:r>
          </w:p>
        </w:tc>
        <w:tc>
          <w:tcPr>
            <w:tcW w:type="dxa" w:w="2160"/>
          </w:tcPr>
          <w:p>
            <w:r>
              <w:t>&gt;=0.14.0</w:t>
            </w:r>
          </w:p>
        </w:tc>
        <w:tc>
          <w:tcPr>
            <w:tcW w:type="dxa" w:w="2160"/>
          </w:tcPr>
          <w:p>
            <w:r>
              <w:t>Geospatial</w:t>
            </w:r>
          </w:p>
        </w:tc>
        <w:tc>
          <w:tcPr>
            <w:tcW w:type="dxa" w:w="2160"/>
          </w:tcPr>
          <w:p>
            <w:r>
              <w:t>Spatial operations</w:t>
            </w:r>
          </w:p>
        </w:tc>
      </w:tr>
      <w:tr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&gt;=1.3.0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Risk classification</w:t>
            </w:r>
          </w:p>
        </w:tc>
      </w:tr>
      <w:tr>
        <w:tc>
          <w:tcPr>
            <w:tcW w:type="dxa" w:w="2160"/>
          </w:tcPr>
          <w:p>
            <w:r>
              <w:t>transformers</w:t>
            </w:r>
          </w:p>
        </w:tc>
        <w:tc>
          <w:tcPr>
            <w:tcW w:type="dxa" w:w="2160"/>
          </w:tcPr>
          <w:p>
            <w:r>
              <w:t>&gt;=4.30.0</w:t>
            </w:r>
          </w:p>
        </w:tc>
        <w:tc>
          <w:tcPr>
            <w:tcW w:type="dxa" w:w="2160"/>
          </w:tcPr>
          <w:p>
            <w:r>
              <w:t>NLP</w:t>
            </w:r>
          </w:p>
        </w:tc>
        <w:tc>
          <w:tcPr>
            <w:tcW w:type="dxa" w:w="2160"/>
          </w:tcPr>
          <w:p>
            <w:r>
              <w:t>DistilBERT interface</w:t>
            </w:r>
          </w:p>
        </w:tc>
      </w:tr>
      <w:tr>
        <w:tc>
          <w:tcPr>
            <w:tcW w:type="dxa" w:w="2160"/>
          </w:tcPr>
          <w:p>
            <w:r>
              <w:t>torch</w:t>
            </w:r>
          </w:p>
        </w:tc>
        <w:tc>
          <w:tcPr>
            <w:tcW w:type="dxa" w:w="2160"/>
          </w:tcPr>
          <w:p>
            <w:r>
              <w:t>&gt;=2.0.0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PyTorch (CPU-only)</w:t>
            </w:r>
          </w:p>
        </w:tc>
      </w:tr>
      <w:tr>
        <w:tc>
          <w:tcPr>
            <w:tcW w:type="dxa" w:w="2160"/>
          </w:tcPr>
          <w:p>
            <w:r>
              <w:t>gdeltdoc</w:t>
            </w:r>
          </w:p>
        </w:tc>
        <w:tc>
          <w:tcPr>
            <w:tcW w:type="dxa" w:w="2160"/>
          </w:tcPr>
          <w:p>
            <w:r>
              <w:t>&gt;=0.1.0</w:t>
            </w:r>
          </w:p>
        </w:tc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GDELT API client</w:t>
            </w:r>
          </w:p>
        </w:tc>
      </w:tr>
      <w:tr>
        <w:tc>
          <w:tcPr>
            <w:tcW w:type="dxa" w:w="2160"/>
          </w:tcPr>
          <w:p>
            <w:r>
              <w:t>requests</w:t>
            </w:r>
          </w:p>
        </w:tc>
        <w:tc>
          <w:tcPr>
            <w:tcW w:type="dxa" w:w="2160"/>
          </w:tcPr>
          <w:p>
            <w:r>
              <w:t>&gt;=2.31.0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API requests</w:t>
            </w:r>
          </w:p>
        </w:tc>
      </w:tr>
      <w:tr>
        <w:tc>
          <w:tcPr>
            <w:tcW w:type="dxa" w:w="2160"/>
          </w:tcPr>
          <w:p>
            <w:r>
              <w:t>beautifulsoup4</w:t>
            </w:r>
          </w:p>
        </w:tc>
        <w:tc>
          <w:tcPr>
            <w:tcW w:type="dxa" w:w="2160"/>
          </w:tcPr>
          <w:p>
            <w:r>
              <w:t>&gt;=4.12.0</w:t>
            </w:r>
          </w:p>
        </w:tc>
        <w:tc>
          <w:tcPr>
            <w:tcW w:type="dxa" w:w="2160"/>
          </w:tcPr>
          <w:p>
            <w:r>
              <w:t>Parsing</w:t>
            </w:r>
          </w:p>
        </w:tc>
        <w:tc>
          <w:tcPr>
            <w:tcW w:type="dxa" w:w="2160"/>
          </w:tcPr>
          <w:p>
            <w:r>
              <w:t>HTML scraping (fallback)</w:t>
            </w:r>
          </w:p>
        </w:tc>
      </w:tr>
      <w:tr>
        <w:tc>
          <w:tcPr>
            <w:tcW w:type="dxa" w:w="2160"/>
          </w:tcPr>
          <w:p>
            <w:r>
              <w:t>python-dateutil</w:t>
            </w:r>
          </w:p>
        </w:tc>
        <w:tc>
          <w:tcPr>
            <w:tcW w:type="dxa" w:w="2160"/>
          </w:tcPr>
          <w:p>
            <w:r>
              <w:t>&gt;=2.8.2</w:t>
            </w:r>
          </w:p>
        </w:tc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Date parsing</w:t>
            </w:r>
          </w:p>
        </w:tc>
      </w:tr>
      <w:tr>
        <w:tc>
          <w:tcPr>
            <w:tcW w:type="dxa" w:w="2160"/>
          </w:tcPr>
          <w:p>
            <w:r>
              <w:t>pytz</w:t>
            </w:r>
          </w:p>
        </w:tc>
        <w:tc>
          <w:tcPr>
            <w:tcW w:type="dxa" w:w="2160"/>
          </w:tcPr>
          <w:p>
            <w:r>
              <w:t>&gt;=2023.3</w:t>
            </w:r>
          </w:p>
        </w:tc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Timezone handling</w:t>
            </w:r>
          </w:p>
        </w:tc>
      </w:tr>
      <w:tr>
        <w:tc>
          <w:tcPr>
            <w:tcW w:type="dxa" w:w="2160"/>
          </w:tcPr>
          <w:p>
            <w:r>
              <w:t>pyyaml</w:t>
            </w:r>
          </w:p>
        </w:tc>
        <w:tc>
          <w:tcPr>
            <w:tcW w:type="dxa" w:w="2160"/>
          </w:tcPr>
          <w:p>
            <w:r>
              <w:t>&gt;=6.0</w:t>
            </w:r>
          </w:p>
        </w:tc>
        <w:tc>
          <w:tcPr>
            <w:tcW w:type="dxa" w:w="2160"/>
          </w:tcPr>
          <w:p>
            <w:r>
              <w:t>Config</w:t>
            </w:r>
          </w:p>
        </w:tc>
        <w:tc>
          <w:tcPr>
            <w:tcW w:type="dxa" w:w="2160"/>
          </w:tcPr>
          <w:p>
            <w:r>
              <w:t>YAML configuration</w:t>
            </w:r>
          </w:p>
        </w:tc>
      </w:tr>
      <w:tr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&gt;=7.0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Unit tests</w:t>
            </w:r>
          </w:p>
        </w:tc>
      </w:tr>
      <w:tr>
        <w:tc>
          <w:tcPr>
            <w:tcW w:type="dxa" w:w="2160"/>
          </w:tcPr>
          <w:p>
            <w:r>
              <w:t>black</w:t>
            </w:r>
          </w:p>
        </w:tc>
        <w:tc>
          <w:tcPr>
            <w:tcW w:type="dxa" w:w="2160"/>
          </w:tcPr>
          <w:p>
            <w:r>
              <w:t>&gt;=23.0</w:t>
            </w:r>
          </w:p>
        </w:tc>
        <w:tc>
          <w:tcPr>
            <w:tcW w:type="dxa" w:w="2160"/>
          </w:tcPr>
          <w:p>
            <w:r>
              <w:t>Dev Tools</w:t>
            </w:r>
          </w:p>
        </w:tc>
        <w:tc>
          <w:tcPr>
            <w:tcW w:type="dxa" w:w="2160"/>
          </w:tcPr>
          <w:p>
            <w:r>
              <w:t>Code formatting</w:t>
            </w:r>
          </w:p>
        </w:tc>
      </w:tr>
      <w:tr>
        <w:tc>
          <w:tcPr>
            <w:tcW w:type="dxa" w:w="2160"/>
          </w:tcPr>
          <w:p>
            <w:r>
              <w:t>lxml</w:t>
            </w:r>
          </w:p>
        </w:tc>
        <w:tc>
          <w:tcPr>
            <w:tcW w:type="dxa" w:w="2160"/>
          </w:tcPr>
          <w:p>
            <w:r>
              <w:t>&gt;=4.9.0</w:t>
            </w:r>
          </w:p>
        </w:tc>
        <w:tc>
          <w:tcPr>
            <w:tcW w:type="dxa" w:w="2160"/>
          </w:tcPr>
          <w:p>
            <w:r>
              <w:t>Parsing</w:t>
            </w:r>
          </w:p>
        </w:tc>
        <w:tc>
          <w:tcPr>
            <w:tcW w:type="dxa" w:w="2160"/>
          </w:tcPr>
          <w:p>
            <w:r>
              <w:t>XML processing (GeoPandas dep)</w:t>
            </w:r>
          </w:p>
        </w:tc>
      </w:tr>
      <w:tr>
        <w:tc>
          <w:tcPr>
            <w:tcW w:type="dxa" w:w="2160"/>
          </w:tcPr>
          <w:p>
            <w:r>
              <w:t>typing-extensions</w:t>
            </w:r>
          </w:p>
        </w:tc>
        <w:tc>
          <w:tcPr>
            <w:tcW w:type="dxa" w:w="2160"/>
          </w:tcPr>
          <w:p>
            <w:r>
              <w:t>&gt;=4.5.0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Type hints (Python &lt;3.11)</w:t>
            </w:r>
          </w:p>
        </w:tc>
      </w:tr>
    </w:tbl>
    <w:p/>
    <w:p>
      <w:pPr>
        <w:pStyle w:val="Heading2"/>
      </w:pPr>
      <w:r>
        <w:t>10.1 Installation Command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# Create virtual environment</w:t>
        <w:br/>
        <w:t>python3.9 -m venv ares-env</w:t>
        <w:br/>
        <w:t>source ares-env/bin/activate  # Linux/Mac</w:t>
        <w:br/>
        <w:t># ares-env\Scripts\activate  # Windows</w:t>
        <w:br/>
        <w:br/>
        <w:t># Upgrade pip</w:t>
        <w:br/>
        <w:t>pip install --upgrade pip</w:t>
        <w:br/>
        <w:br/>
        <w:t># Install PyTorch (CPU-only)</w:t>
        <w:br/>
        <w:t>pip install torch --index-url https://download.pytorch.org/whl/cpu</w:t>
        <w:br/>
        <w:br/>
        <w:t># Install all other dependencies</w:t>
        <w:br/>
        <w:t>pip install -r requirements.txt</w:t>
        <w:br/>
        <w:br/>
        <w:t># Verify installation</w:t>
        <w:br/>
        <w:t>python -c "import streamlit, transformers, sklearn; print('Success!')"</w:t>
      </w:r>
    </w:p>
    <w:p>
      <w:r>
        <w:br w:type="page"/>
      </w:r>
    </w:p>
    <w:p>
      <w:pPr>
        <w:pStyle w:val="Heading1"/>
      </w:pPr>
      <w:r>
        <w:t>11. Technology Alternatives &amp; Justification</w:t>
      </w:r>
    </w:p>
    <w:p>
      <w:r>
        <w:t>This section documents the decision-making process for key technology choices.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ARES Choice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Alternative Considered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Rejected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Requires server setup, overkill for single-user app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Flask + Bootstrap</w:t>
            </w:r>
          </w:p>
        </w:tc>
        <w:tc>
          <w:tcPr>
            <w:tcW w:type="dxa" w:w="2160"/>
          </w:tcPr>
          <w:p>
            <w:r>
              <w:t>Too much boilerplate, requires HTML/CSS knowledge</w:t>
            </w:r>
          </w:p>
        </w:tc>
      </w:tr>
      <w:tr>
        <w:tc>
          <w:tcPr>
            <w:tcW w:type="dxa" w:w="2160"/>
          </w:tcPr>
          <w:p>
            <w:r>
              <w:t>NLP Model</w:t>
            </w:r>
          </w:p>
        </w:tc>
        <w:tc>
          <w:tcPr>
            <w:tcW w:type="dxa" w:w="2160"/>
          </w:tcPr>
          <w:p>
            <w:r>
              <w:t>DistilBERT</w:t>
            </w:r>
          </w:p>
        </w:tc>
        <w:tc>
          <w:tcPr>
            <w:tcW w:type="dxa" w:w="2160"/>
          </w:tcPr>
          <w:p>
            <w:r>
              <w:t>Full BERT</w:t>
            </w:r>
          </w:p>
        </w:tc>
        <w:tc>
          <w:tcPr>
            <w:tcW w:type="dxa" w:w="2160"/>
          </w:tcPr>
          <w:p>
            <w:r>
              <w:t>3x larger, 2x slower, minimal accuracy gain</w:t>
            </w:r>
          </w:p>
        </w:tc>
      </w:tr>
      <w:tr>
        <w:tc>
          <w:tcPr>
            <w:tcW w:type="dxa" w:w="2160"/>
          </w:tcPr>
          <w:p>
            <w:r>
              <w:t>ML Framework</w:t>
            </w:r>
          </w:p>
        </w:tc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TensorFlow/Keras</w:t>
            </w:r>
          </w:p>
        </w:tc>
        <w:tc>
          <w:tcPr>
            <w:tcW w:type="dxa" w:w="2160"/>
          </w:tcPr>
          <w:p>
            <w:r>
              <w:t>Unnecessary complexity for traditional ML tasks</w:t>
            </w:r>
          </w:p>
        </w:tc>
      </w:tr>
      <w:tr>
        <w:tc>
          <w:tcPr>
            <w:tcW w:type="dxa" w:w="2160"/>
          </w:tcPr>
          <w:p>
            <w:r>
              <w:t>Geospatial</w:t>
            </w:r>
          </w:p>
        </w:tc>
        <w:tc>
          <w:tcPr>
            <w:tcW w:type="dxa" w:w="2160"/>
          </w:tcPr>
          <w:p>
            <w:r>
              <w:t>PyDeck</w:t>
            </w:r>
          </w:p>
        </w:tc>
        <w:tc>
          <w:tcPr>
            <w:tcW w:type="dxa" w:w="2160"/>
          </w:tcPr>
          <w:p>
            <w:r>
              <w:t>Folium</w:t>
            </w:r>
          </w:p>
        </w:tc>
        <w:tc>
          <w:tcPr>
            <w:tcW w:type="dxa" w:w="2160"/>
          </w:tcPr>
          <w:p>
            <w:r>
              <w:t>Limited 3D capabilities, less interactive</w:t>
            </w:r>
          </w:p>
        </w:tc>
      </w:tr>
    </w:tbl>
    <w:p>
      <w:r>
        <w:br w:type="page"/>
      </w:r>
    </w:p>
    <w:p>
      <w:pPr>
        <w:pStyle w:val="Heading1"/>
      </w:pPr>
      <w:r>
        <w:t>Appendix A: Common Installation Issues</w:t>
      </w:r>
    </w:p>
    <w:p>
      <w:pPr>
        <w:pStyle w:val="Heading2"/>
      </w:pPr>
      <w:r>
        <w:t>A.1 PyTorch Installation Fails</w:t>
      </w:r>
    </w:p>
    <w:p>
      <w:r>
        <w:rPr>
          <w:b/>
        </w:rPr>
        <w:t xml:space="preserve">Symptom: </w:t>
      </w:r>
      <w:r>
        <w:t>"ERROR: Could not find a version that satisfies the requirement torch"</w:t>
      </w:r>
    </w:p>
    <w:p>
      <w:r>
        <w:rPr>
          <w:b/>
        </w:rPr>
        <w:t xml:space="preserve">Solution: 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# Explicitly install CPU-only version</w:t>
        <w:br/>
        <w:t>pip install torch torchvision torchaudio --index-url https://download.pytorch.org/whl/cpu</w:t>
        <w:br/>
        <w:br/>
        <w:t># For Windows with Python 3.11</w:t>
        <w:br/>
        <w:t>pip install torch==2.0.1+cpu --extra-index-url https://download.pytorch.org/whl/cpu</w:t>
      </w:r>
    </w:p>
    <w:p/>
    <w:p>
      <w:pPr>
        <w:pStyle w:val="Heading2"/>
      </w:pPr>
      <w:r>
        <w:t>A.2 GeoPandas Installation Fails (Windows)</w:t>
      </w:r>
    </w:p>
    <w:p>
      <w:r>
        <w:rPr>
          <w:b/>
        </w:rPr>
        <w:t xml:space="preserve">Symptom: </w:t>
      </w:r>
      <w:r>
        <w:t>"error: Microsoft Visual C++ 14.0 or greater is required"</w:t>
      </w:r>
    </w:p>
    <w:p>
      <w:r>
        <w:rPr>
          <w:b/>
        </w:rPr>
        <w:t xml:space="preserve">Solution: </w:t>
      </w:r>
      <w:r>
        <w:t>Install from pre-built wheels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# Download .whl files from Christoph Gohlke's repository:</w:t>
        <w:br/>
        <w:t># https://www.lfd.uci.edu/~gohlke/pythonlibs/</w:t>
        <w:br/>
        <w:br/>
        <w:t># Install in this order:</w:t>
        <w:br/>
        <w:t>pip install GDAL-3.x.x-cpXX-cpXX-win_amd64.whl</w:t>
        <w:br/>
        <w:t>pip install Fiona-1.x.x-cpXX-cpXX-win_amd64.whl</w:t>
        <w:br/>
        <w:t>pip install geopandas</w:t>
      </w:r>
    </w:p>
    <w:p/>
    <w:p>
      <w:pPr>
        <w:pStyle w:val="Heading2"/>
      </w:pPr>
      <w:r>
        <w:t>A.3 Streamlit Not Found After Installation</w:t>
      </w:r>
    </w:p>
    <w:p>
      <w:r>
        <w:rPr>
          <w:b/>
        </w:rPr>
        <w:t xml:space="preserve">Symptom: </w:t>
      </w:r>
      <w:r>
        <w:t>"streamlit: command not found"</w:t>
      </w:r>
    </w:p>
    <w:p>
      <w:r>
        <w:rPr>
          <w:b/>
        </w:rPr>
        <w:t xml:space="preserve">Solution: </w:t>
      </w:r>
      <w:r>
        <w:t>Ensure virtual environment is activated and PATH is updated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# Verify virtual environment is active</w:t>
        <w:br/>
        <w:t>which python  # Should show ares-env/bin/python</w:t>
        <w:br/>
        <w:br/>
        <w:t># If not, reactivate</w:t>
        <w:br/>
        <w:t>source ares-env/bin/activate</w:t>
        <w:br/>
        <w:br/>
        <w:t># Run streamlit with full path</w:t>
        <w:br/>
        <w:t>python -m streamlit run app.py</w:t>
      </w:r>
    </w:p>
    <w:p>
      <w:r>
        <w:br w:type="page"/>
      </w:r>
    </w:p>
    <w:p>
      <w:pPr>
        <w:pStyle w:val="Heading1"/>
      </w:pPr>
      <w:r>
        <w:t>Appendix B: Expected Performance Benchmarks</w:t>
      </w:r>
    </w:p>
    <w:p>
      <w:r>
        <w:t>Performance targets for validation testing (based on Intel i5/8GB RAM baseline):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Dashboard Load</w:t>
            </w:r>
          </w:p>
        </w:tc>
        <w:tc>
          <w:tcPr>
            <w:tcW w:type="dxa" w:w="2880"/>
          </w:tcPr>
          <w:p>
            <w:r>
              <w:t>&lt;3 seconds</w:t>
            </w:r>
          </w:p>
        </w:tc>
        <w:tc>
          <w:tcPr>
            <w:tcW w:type="dxa" w:w="2880"/>
          </w:tcPr>
          <w:p>
            <w:r>
              <w:t>With 90 days of cached data</w:t>
            </w:r>
          </w:p>
        </w:tc>
      </w:tr>
      <w:tr>
        <w:tc>
          <w:tcPr>
            <w:tcW w:type="dxa" w:w="2880"/>
          </w:tcPr>
          <w:p>
            <w:r>
              <w:t>GDELT Query (10k articles)</w:t>
            </w:r>
          </w:p>
        </w:tc>
        <w:tc>
          <w:tcPr>
            <w:tcW w:type="dxa" w:w="2880"/>
          </w:tcPr>
          <w:p>
            <w:r>
              <w:t>15-30 seconds</w:t>
            </w:r>
          </w:p>
        </w:tc>
        <w:tc>
          <w:tcPr>
            <w:tcW w:type="dxa" w:w="2880"/>
          </w:tcPr>
          <w:p>
            <w:r>
              <w:t>Depends on network speed</w:t>
            </w:r>
          </w:p>
        </w:tc>
      </w:tr>
      <w:tr>
        <w:tc>
          <w:tcPr>
            <w:tcW w:type="dxa" w:w="2880"/>
          </w:tcPr>
          <w:p>
            <w:r>
              <w:t>DistilBERT Sentiment (100 articles)</w:t>
            </w:r>
          </w:p>
        </w:tc>
        <w:tc>
          <w:tcPr>
            <w:tcW w:type="dxa" w:w="2880"/>
          </w:tcPr>
          <w:p>
            <w:r>
              <w:t>~10 seconds</w:t>
            </w:r>
          </w:p>
        </w:tc>
        <w:tc>
          <w:tcPr>
            <w:tcW w:type="dxa" w:w="2880"/>
          </w:tcPr>
          <w:p>
            <w:r>
              <w:t>CPU-only, batch_size=32</w:t>
            </w:r>
          </w:p>
        </w:tc>
      </w:tr>
      <w:tr>
        <w:tc>
          <w:tcPr>
            <w:tcW w:type="dxa" w:w="2880"/>
          </w:tcPr>
          <w:p>
            <w:r>
              <w:t>Risk Score Calculation</w:t>
            </w:r>
          </w:p>
        </w:tc>
        <w:tc>
          <w:tcPr>
            <w:tcW w:type="dxa" w:w="2880"/>
          </w:tcPr>
          <w:p>
            <w:r>
              <w:t>&lt;1 second</w:t>
            </w:r>
          </w:p>
        </w:tc>
        <w:tc>
          <w:tcPr>
            <w:tcW w:type="dxa" w:w="2880"/>
          </w:tcPr>
          <w:p>
            <w:r>
              <w:t>For single region, 30 days of data</w:t>
            </w:r>
          </w:p>
        </w:tc>
      </w:tr>
      <w:tr>
        <w:tc>
          <w:tcPr>
            <w:tcW w:type="dxa" w:w="2880"/>
          </w:tcPr>
          <w:p>
            <w:r>
              <w:t>SQLite Query (100k rows)</w:t>
            </w:r>
          </w:p>
        </w:tc>
        <w:tc>
          <w:tcPr>
            <w:tcW w:type="dxa" w:w="2880"/>
          </w:tcPr>
          <w:p>
            <w:r>
              <w:t>&lt;500 ms</w:t>
            </w:r>
          </w:p>
        </w:tc>
        <w:tc>
          <w:tcPr>
            <w:tcW w:type="dxa" w:w="2880"/>
          </w:tcPr>
          <w:p>
            <w:r>
              <w:t>With proper indexing</w:t>
            </w:r>
          </w:p>
        </w:tc>
      </w:tr>
      <w:tr>
        <w:tc>
          <w:tcPr>
            <w:tcW w:type="dxa" w:w="2880"/>
          </w:tcPr>
          <w:p>
            <w:r>
              <w:t>PyDeck 3D Map Render</w:t>
            </w:r>
          </w:p>
        </w:tc>
        <w:tc>
          <w:tcPr>
            <w:tcW w:type="dxa" w:w="2880"/>
          </w:tcPr>
          <w:p>
            <w:r>
              <w:t>2-5 seconds</w:t>
            </w:r>
          </w:p>
        </w:tc>
        <w:tc>
          <w:tcPr>
            <w:tcW w:type="dxa" w:w="2880"/>
          </w:tcPr>
          <w:p>
            <w:r>
              <w:t>With 1000 data points</w:t>
            </w:r>
          </w:p>
        </w:tc>
      </w:tr>
      <w:tr>
        <w:tc>
          <w:tcPr>
            <w:tcW w:type="dxa" w:w="2880"/>
          </w:tcPr>
          <w:p>
            <w:r>
              <w:t>Daily Data Collection (full)</w:t>
            </w:r>
          </w:p>
        </w:tc>
        <w:tc>
          <w:tcPr>
            <w:tcW w:type="dxa" w:w="2880"/>
          </w:tcPr>
          <w:p>
            <w:r>
              <w:t>5-10 minutes</w:t>
            </w:r>
          </w:p>
        </w:tc>
        <w:tc>
          <w:tcPr>
            <w:tcW w:type="dxa" w:w="2880"/>
          </w:tcPr>
          <w:p>
            <w:r>
              <w:t>GDELT + ACLED + Sentinel-2</w:t>
            </w:r>
          </w:p>
        </w:tc>
      </w:tr>
    </w:tbl>
    <w:p/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February 2026</w:t>
            </w:r>
          </w:p>
        </w:tc>
        <w:tc>
          <w:tcPr>
            <w:tcW w:type="dxa" w:w="2160"/>
          </w:tcPr>
          <w:p>
            <w:r>
              <w:t>ARES Development Team</w:t>
            </w:r>
          </w:p>
        </w:tc>
        <w:tc>
          <w:tcPr>
            <w:tcW w:type="dxa" w:w="2160"/>
          </w:tcPr>
          <w:p>
            <w:r>
              <w:t>Initial Technology Stack Specification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B9BD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